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/>
          <w:color w:val="000000"/>
        </w:rPr>
        <w:t>医院门诊预约管理系统 — 对话记录</w:t>
      </w:r>
    </w:p>
    <w:p>
      <w:pPr>
        <w:ind w:left="567" w:right="567"/>
      </w:pPr>
      <w:r>
        <w:rPr>
          <w:rFonts w:ascii="Arial" w:hAnsi="Arial" w:eastAsia="楷体"/>
          <w:i/>
          <w:color w:val="505050"/>
          <w:sz w:val="21"/>
        </w:rPr>
        <w:t>项目路径：`C:\Users\17476\OneDrive\Desktop\demo\project-new\1`</w:t>
      </w:r>
    </w:p>
    <w:p>
      <w:pPr>
        <w:ind w:left="567" w:right="567"/>
      </w:pPr>
      <w:r>
        <w:rPr>
          <w:rFonts w:ascii="Arial" w:hAnsi="Arial" w:eastAsia="楷体"/>
          <w:i/>
          <w:color w:val="505050"/>
          <w:sz w:val="21"/>
        </w:rPr>
        <w:t>技术栈：Qt 6.11.1 MinGW 64-bit / C++17</w:t>
      </w:r>
    </w:p>
    <w:p>
      <w:pPr>
        <w:ind w:left="567" w:right="567"/>
      </w:pPr>
      <w:r>
        <w:rPr>
          <w:rFonts w:ascii="Arial" w:hAnsi="Arial" w:eastAsia="楷体"/>
          <w:i/>
          <w:color w:val="505050"/>
          <w:sz w:val="21"/>
        </w:rPr>
        <w:t>记录日期：2026-09-04</w:t>
      </w:r>
    </w:p>
    <w:p/>
    <w:p>
      <w:pPr>
        <w:pStyle w:val="Heading2"/>
      </w:pPr>
      <w:r>
        <w:rPr>
          <w:rFonts w:ascii="Arial" w:hAnsi="Arial" w:eastAsia="黑体"/>
          <w:color w:val="000000"/>
        </w:rPr>
        <w:t>一、项目概述</w:t>
      </w:r>
    </w:p>
    <w:p>
      <w:pPr>
        <w:ind w:firstLine="440"/>
      </w:pPr>
      <w:r>
        <w:rPr>
          <w:rFonts w:ascii="Arial" w:hAnsi="Arial" w:eastAsia="宋体"/>
        </w:rPr>
        <w:t>基于 Qt 框架开发的医院门诊预约管理系统，包含以下功能模块：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/>
        </w:rPr>
        <w:t>门诊管理</w:t>
      </w:r>
      <w:r>
        <w:rPr>
          <w:rFonts w:ascii="Arial" w:hAnsi="Arial" w:eastAsia="宋体"/>
        </w:rPr>
        <w:t>：查看、添加、编辑、删除门诊信息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/>
        </w:rPr>
        <w:t>预约管理</w:t>
      </w:r>
      <w:r>
        <w:rPr>
          <w:rFonts w:ascii="Arial" w:hAnsi="Arial" w:eastAsia="宋体"/>
        </w:rPr>
        <w:t>：预约门诊、查询预约、取消预约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/>
        </w:rPr>
        <w:t>数据持久化</w:t>
      </w:r>
      <w:r>
        <w:rPr>
          <w:rFonts w:ascii="Arial" w:hAnsi="Arial" w:eastAsia="宋体"/>
        </w:rPr>
        <w:t>：JSON 格式存储，支持旧 txt 格式自动迁移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/>
        </w:rPr>
        <w:t>UI 界面</w:t>
      </w:r>
      <w:r>
        <w:rPr>
          <w:rFonts w:ascii="Arial" w:hAnsi="Arial" w:eastAsia="宋体"/>
        </w:rPr>
        <w:t>：双表格布局、按钮分组、状态栏统计、查询区域可展开/收起</w:t>
      </w:r>
    </w:p>
    <w:p>
      <w:pPr>
        <w:pStyle w:val="Heading3"/>
      </w:pPr>
      <w:r>
        <w:rPr>
          <w:rFonts w:ascii="Arial" w:hAnsi="Arial" w:eastAsia="黑体"/>
          <w:color w:val="000000"/>
        </w:rPr>
        <w:t>项目文件结构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color w:val="1E1E1E"/>
          <w:sz w:val="19"/>
        </w:rPr>
        <w:t>1/</w:t>
      </w:r>
      <w:r>
        <w:br/>
      </w:r>
      <w:r>
        <w:rPr>
          <w:rFonts w:ascii="Consolas" w:hAnsi="Consolas"/>
          <w:color w:val="1E1E1E"/>
          <w:sz w:val="19"/>
        </w:rPr>
        <w:t>├── main.cpp                  # 程序入口</w:t>
      </w:r>
      <w:r>
        <w:br/>
      </w:r>
      <w:r>
        <w:rPr>
          <w:rFonts w:ascii="Consolas" w:hAnsi="Consolas"/>
          <w:color w:val="1E1E1E"/>
          <w:sz w:val="19"/>
        </w:rPr>
        <w:t>├── mainwindow.h/cpp          # 主窗口（UI事件、数据持久化、查询逻辑）</w:t>
      </w:r>
      <w:r>
        <w:br/>
      </w:r>
      <w:r>
        <w:rPr>
          <w:rFonts w:ascii="Consolas" w:hAnsi="Consolas"/>
          <w:color w:val="1E1E1E"/>
          <w:sz w:val="19"/>
        </w:rPr>
        <w:t>├── mainwindow.ui             # 主界面布局</w:t>
      </w:r>
      <w:r>
        <w:br/>
      </w:r>
      <w:r>
        <w:rPr>
          <w:rFonts w:ascii="Consolas" w:hAnsi="Consolas"/>
          <w:color w:val="1E1E1E"/>
          <w:sz w:val="19"/>
        </w:rPr>
        <w:t>├── clinic.h/cpp              # 门诊数据类（含预约列表封装）</w:t>
      </w:r>
      <w:r>
        <w:br/>
      </w:r>
      <w:r>
        <w:rPr>
          <w:rFonts w:ascii="Consolas" w:hAnsi="Consolas"/>
          <w:color w:val="1E1E1E"/>
          <w:sz w:val="19"/>
        </w:rPr>
        <w:t>├── appointment.h/cpp         # 预约数据类</w:t>
      </w:r>
      <w:r>
        <w:br/>
      </w:r>
      <w:r>
        <w:rPr>
          <w:rFonts w:ascii="Consolas" w:hAnsi="Consolas"/>
          <w:color w:val="1E1E1E"/>
          <w:sz w:val="19"/>
        </w:rPr>
        <w:t>├── addclinicdialog.h/cpp     # 添加/编辑门诊对话框</w:t>
      </w:r>
      <w:r>
        <w:br/>
      </w:r>
      <w:r>
        <w:rPr>
          <w:rFonts w:ascii="Consolas" w:hAnsi="Consolas"/>
          <w:color w:val="1E1E1E"/>
          <w:sz w:val="19"/>
        </w:rPr>
        <w:t>├── addclinicdialog.ui</w:t>
      </w:r>
      <w:r>
        <w:br/>
      </w:r>
      <w:r>
        <w:rPr>
          <w:rFonts w:ascii="Consolas" w:hAnsi="Consolas"/>
          <w:color w:val="1E1E1E"/>
          <w:sz w:val="19"/>
        </w:rPr>
        <w:t>├── bookdialog.h/cpp          # 预约对话框</w:t>
      </w:r>
      <w:r>
        <w:br/>
      </w:r>
      <w:r>
        <w:rPr>
          <w:rFonts w:ascii="Consolas" w:hAnsi="Consolas"/>
          <w:color w:val="1E1E1E"/>
          <w:sz w:val="19"/>
        </w:rPr>
        <w:t>├── bookdialog.ui</w:t>
      </w:r>
      <w:r>
        <w:br/>
      </w:r>
      <w:r>
        <w:rPr>
          <w:rFonts w:ascii="Consolas" w:hAnsi="Consolas"/>
          <w:color w:val="1E1E1E"/>
          <w:sz w:val="19"/>
        </w:rPr>
        <w:t>├── 1.pro                     # Qt 项目文件</w:t>
      </w:r>
      <w:r>
        <w:br/>
      </w:r>
      <w:r>
        <w:rPr>
          <w:rFonts w:ascii="Consolas" w:hAnsi="Consolas"/>
          <w:color w:val="1E1E1E"/>
          <w:sz w:val="19"/>
        </w:rPr>
        <w:t>└── build_test_clean/         # 构建目录</w:t>
      </w:r>
      <w:r>
        <w:br/>
      </w:r>
      <w:r>
        <w:rPr>
          <w:rFonts w:ascii="Consolas" w:hAnsi="Consolas"/>
          <w:color w:val="1E1E1E"/>
          <w:sz w:val="19"/>
        </w:rPr>
        <w:t xml:space="preserve">    └── debug/1.exe           # 可执行文件</w:t>
      </w:r>
    </w:p>
    <w:p/>
    <w:p>
      <w:pPr>
        <w:pStyle w:val="Heading2"/>
      </w:pPr>
      <w:r>
        <w:rPr>
          <w:rFonts w:ascii="Arial" w:hAnsi="Arial" w:eastAsia="黑体"/>
          <w:color w:val="000000"/>
        </w:rPr>
        <w:t>二、对话时间线</w:t>
      </w:r>
    </w:p>
    <w:p>
      <w:pPr>
        <w:pStyle w:val="Heading3"/>
      </w:pPr>
      <w:r>
        <w:rPr>
          <w:rFonts w:ascii="Arial" w:hAnsi="Arial" w:eastAsia="黑体"/>
          <w:color w:val="000000"/>
        </w:rPr>
        <w:t>阶段 1：项目测试与 Bug 修复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：如何测试项目、找出问题并修复 bug</w:t>
      </w:r>
    </w:p>
    <w:p>
      <w:pPr>
        <w:ind w:firstLine="440"/>
      </w:pPr>
      <w:r>
        <w:rPr>
          <w:rFonts w:ascii="Arial" w:hAnsi="Arial" w:eastAsia="宋体"/>
          <w:b/>
        </w:rPr>
        <w:t>执行过程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</w:rPr>
        <w:t>通读全部源码，进行系统性测试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</w:rPr>
        <w:t>发现 14 个问题，按严重程度分级：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中等问题：约满提示误导、启动表格为空、数据路径不固定、缺输入校验、缺重复预约检查、数据仅退出时保存、容量边界负数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轻微问题：查询区初始显示异常、combo clear 触发自动填充、占位文字无效、查询结果残留、布局固定、缺退出确认、注释错误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</w:rPr>
        <w:t>逐一修改 6 个文件修复全部 14 个问题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</w:rPr>
        <w:t>重新编译，零错误零警告</w:t>
      </w:r>
    </w:p>
    <w:p>
      <w:pPr>
        <w:ind w:firstLine="440"/>
      </w:pPr>
      <w:r>
        <w:rPr>
          <w:rFonts w:ascii="Arial" w:hAnsi="Arial" w:eastAsia="宋体"/>
          <w:b/>
        </w:rPr>
        <w:t>关键修改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添加输入校验（门诊号/名称/电话非空、电话格式正则）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添加重复预约检查（同电话同门诊不可重复预约）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数据在每次增删改后即时保存（不再仅退出时保存）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添加退出确认对话框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修复容量边界（负数容量自动补齐）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2：生成测试文档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：如何生成一份测试文档并测试项目</w:t>
      </w:r>
    </w:p>
    <w:p>
      <w:pPr>
        <w:ind w:firstLine="440"/>
      </w:pPr>
      <w:r>
        <w:rPr>
          <w:rFonts w:ascii="Arial" w:hAnsi="Arial" w:eastAsia="宋体"/>
          <w:b/>
        </w:rPr>
        <w:t>执行过程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</w:rPr>
        <w:t>设计 28 条测试用例，覆盖启动、门诊管理、预约管理、查询、数据持久化等模块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</w:rPr>
        <w:t xml:space="preserve">生成正式测试报告 </w:t>
      </w:r>
      <w:r>
        <w:rPr>
          <w:rFonts w:ascii="Arial" w:hAnsi="Arial" w:eastAsia="宋体"/>
          <w:color w:val="000080"/>
          <w:sz w:val="20"/>
        </w:rPr>
        <w:t>.docx</w:t>
      </w:r>
      <w:r>
        <w:rPr>
          <w:rFonts w:ascii="Arial" w:hAnsi="Arial" w:eastAsia="宋体"/>
        </w:rPr>
        <w:t xml:space="preserve"> 文件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</w:rPr>
        <w:t>执行全部测试，28 条用例全部通过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</w:rPr>
        <w:t>同时生成 HTML 版测试报告</w:t>
      </w:r>
    </w:p>
    <w:p>
      <w:pPr>
        <w:ind w:firstLine="440"/>
      </w:pPr>
      <w:r>
        <w:rPr>
          <w:rFonts w:ascii="Arial" w:hAnsi="Arial" w:eastAsia="宋体"/>
          <w:b/>
        </w:rPr>
        <w:t>产物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医院门诊预约管理系统_测试报告.docx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测试报告_最终版.html</w:t>
      </w:r>
    </w:p>
    <w:p>
      <w:pPr>
        <w:ind w:firstLine="440"/>
      </w:pPr>
      <w:r>
        <w:rPr>
          <w:rFonts w:ascii="Arial" w:hAnsi="Arial" w:eastAsia="宋体"/>
          <w:b/>
        </w:rPr>
        <w:t>遇到的困难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GUI 自动化测试多次失败（微信弹窗遮挡、开始菜单弹出、Tab 误入表格单元格、文字输入到单元格污染数据）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最终采用「运行时验证 + 代码审查」混合方式完成测试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3：项目构成与优化建议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：项目里的代码都是 C++ 吗？还有哪些可以优化的地方？</w:t>
      </w:r>
    </w:p>
    <w:p>
      <w:pPr>
        <w:ind w:firstLine="440"/>
      </w:pPr>
      <w:r>
        <w:rPr>
          <w:rFonts w:ascii="Arial" w:hAnsi="Arial" w:eastAsia="宋体"/>
          <w:b/>
        </w:rPr>
        <w:t>回答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应用代码纯 C++ + Qt，目录中的 </w:t>
      </w:r>
      <w:r>
        <w:rPr>
          <w:rFonts w:ascii="Arial" w:hAnsi="Arial" w:eastAsia="宋体"/>
          <w:color w:val="000080"/>
          <w:sz w:val="20"/>
        </w:rPr>
        <w:t>.py</w:t>
      </w:r>
      <w:r>
        <w:rPr>
          <w:rFonts w:ascii="Arial" w:hAnsi="Arial" w:eastAsia="宋体"/>
        </w:rPr>
        <w:t>/</w:t>
      </w:r>
      <w:r>
        <w:rPr>
          <w:rFonts w:ascii="Arial" w:hAnsi="Arial" w:eastAsia="宋体"/>
          <w:color w:val="000080"/>
          <w:sz w:val="20"/>
        </w:rPr>
        <w:t>.docx</w:t>
      </w:r>
      <w:r>
        <w:rPr>
          <w:rFonts w:ascii="Arial" w:hAnsi="Arial" w:eastAsia="宋体"/>
        </w:rPr>
        <w:t>/</w:t>
      </w:r>
      <w:r>
        <w:rPr>
          <w:rFonts w:ascii="Arial" w:hAnsi="Arial" w:eastAsia="宋体"/>
          <w:color w:val="000080"/>
          <w:sz w:val="20"/>
        </w:rPr>
        <w:t>.html</w:t>
      </w:r>
      <w:r>
        <w:rPr>
          <w:rFonts w:ascii="Arial" w:hAnsi="Arial" w:eastAsia="宋体"/>
        </w:rPr>
        <w:t>/</w:t>
      </w:r>
      <w:r>
        <w:rPr>
          <w:rFonts w:ascii="Arial" w:hAnsi="Arial" w:eastAsia="宋体"/>
          <w:color w:val="000080"/>
          <w:sz w:val="20"/>
        </w:rPr>
        <w:t>.png</w:t>
      </w:r>
      <w:r>
        <w:rPr>
          <w:rFonts w:ascii="Arial" w:hAnsi="Arial" w:eastAsia="宋体"/>
        </w:rPr>
        <w:t xml:space="preserve"> 是测试产物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给出 12 项优化建议，分高/中/低三优先级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4：优化实施（用户询问后选择 1、3、7、8）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：如何完成优化项 1（QSaveFile 原子写入）、3（currentCount 封装）、7（门诊号 QHash 索引）、8（所有 UI 设置移入 .ui）。</w:t>
      </w:r>
    </w:p>
    <w:p>
      <w:pPr>
        <w:ind w:firstLine="440"/>
      </w:pPr>
      <w:r>
        <w:rPr>
          <w:rFonts w:ascii="Arial" w:hAnsi="Arial" w:eastAsia="宋体"/>
          <w:b/>
        </w:rPr>
        <w:t>用户说明</w:t>
      </w:r>
      <w:r>
        <w:rPr>
          <w:rFonts w:ascii="Arial" w:hAnsi="Arial" w:eastAsia="宋体"/>
        </w:rPr>
        <w:t>：主函数里面希望不要有 UI 的设置。</w:t>
      </w:r>
    </w:p>
    <w:p>
      <w:pPr>
        <w:ind w:firstLine="440"/>
      </w:pPr>
      <w:r>
        <w:rPr>
          <w:rFonts w:ascii="Arial" w:hAnsi="Arial" w:eastAsia="宋体"/>
          <w:b/>
        </w:rPr>
        <w:t>执行过程</w:t>
      </w:r>
      <w:r>
        <w:rPr>
          <w:rFonts w:ascii="Arial" w:hAnsi="Arial" w:eastAsia="宋体"/>
        </w:rPr>
        <w:t>：</w:t>
      </w:r>
    </w:p>
    <w:p>
      <w:pPr>
        <w:pStyle w:val="Heading4"/>
      </w:pPr>
      <w:r>
        <w:rPr>
          <w:rFonts w:ascii="Arial" w:hAnsi="Arial" w:eastAsia="黑体"/>
          <w:color w:val="000000"/>
        </w:rPr>
        <w:t>优化 1：QSaveFile 原子写入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saveData()</w:t>
      </w:r>
      <w:r>
        <w:rPr>
          <w:rFonts w:ascii="Arial" w:hAnsi="Arial" w:eastAsia="宋体"/>
        </w:rPr>
        <w:t xml:space="preserve"> 改用 </w:t>
      </w:r>
      <w:r>
        <w:rPr>
          <w:rFonts w:ascii="Arial" w:hAnsi="Arial" w:eastAsia="宋体"/>
          <w:color w:val="000080"/>
          <w:sz w:val="20"/>
        </w:rPr>
        <w:t>QSaveFile</w:t>
      </w:r>
      <w:r>
        <w:rPr>
          <w:rFonts w:ascii="Arial" w:hAnsi="Arial" w:eastAsia="宋体"/>
        </w:rPr>
        <w:t xml:space="preserve">，先写临时文件再 </w:t>
      </w:r>
      <w:r>
        <w:rPr>
          <w:rFonts w:ascii="Arial" w:hAnsi="Arial" w:eastAsia="宋体"/>
          <w:color w:val="000080"/>
          <w:sz w:val="20"/>
        </w:rPr>
        <w:t>commit()</w:t>
      </w:r>
      <w:r>
        <w:rPr>
          <w:rFonts w:ascii="Arial" w:hAnsi="Arial" w:eastAsia="宋体"/>
        </w:rPr>
        <w:t xml:space="preserve"> 原子重命名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防止写入中断导致数据文件损坏</w:t>
      </w:r>
    </w:p>
    <w:p>
      <w:pPr>
        <w:pStyle w:val="Heading4"/>
      </w:pPr>
      <w:r>
        <w:rPr>
          <w:rFonts w:ascii="Arial" w:hAnsi="Arial" w:eastAsia="黑体"/>
          <w:color w:val="000000"/>
        </w:rPr>
        <w:t>优化 3：currentCount 封装 + removeAppointment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currentCount</w:t>
      </w:r>
      <w:r>
        <w:rPr>
          <w:rFonts w:ascii="Arial" w:hAnsi="Arial" w:eastAsia="宋体"/>
        </w:rPr>
        <w:t xml:space="preserve"> 改为 private，通过 </w:t>
      </w:r>
      <w:r>
        <w:rPr>
          <w:rFonts w:ascii="Arial" w:hAnsi="Arial" w:eastAsia="宋体"/>
          <w:color w:val="000080"/>
          <w:sz w:val="20"/>
        </w:rPr>
        <w:t>getCurrentCount()</w:t>
      </w:r>
      <w:r>
        <w:rPr>
          <w:rFonts w:ascii="Arial" w:hAnsi="Arial" w:eastAsia="宋体"/>
        </w:rPr>
        <w:t xml:space="preserve"> 访问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新增 </w:t>
      </w:r>
      <w:r>
        <w:rPr>
          <w:rFonts w:ascii="Arial" w:hAnsi="Arial" w:eastAsia="宋体"/>
          <w:color w:val="000080"/>
          <w:sz w:val="20"/>
        </w:rPr>
        <w:t>removeAppointment(int index)</w:t>
      </w:r>
      <w:r>
        <w:rPr>
          <w:rFonts w:ascii="Arial" w:hAnsi="Arial" w:eastAsia="宋体"/>
        </w:rPr>
        <w:t xml:space="preserve"> 方法，取消预约时同步递减计数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新增 </w:t>
      </w:r>
      <w:r>
        <w:rPr>
          <w:rFonts w:ascii="Arial" w:hAnsi="Arial" w:eastAsia="宋体"/>
          <w:color w:val="000080"/>
          <w:sz w:val="20"/>
        </w:rPr>
        <w:t>addAppointmentRaw()</w:t>
      </w:r>
      <w:r>
        <w:rPr>
          <w:rFonts w:ascii="Arial" w:hAnsi="Arial" w:eastAsia="宋体"/>
        </w:rPr>
        <w:t xml:space="preserve"> 用于数据加载（绕过容量校验）</w:t>
      </w:r>
    </w:p>
    <w:p>
      <w:pPr>
        <w:pStyle w:val="Heading4"/>
      </w:pPr>
      <w:r>
        <w:rPr>
          <w:rFonts w:ascii="Arial" w:hAnsi="Arial" w:eastAsia="黑体"/>
          <w:color w:val="000000"/>
        </w:rPr>
        <w:t>优化 7：门诊号 QHash 索引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新增 </w:t>
      </w:r>
      <w:r>
        <w:rPr>
          <w:rFonts w:ascii="Arial" w:hAnsi="Arial" w:eastAsia="宋体"/>
          <w:color w:val="000080"/>
          <w:sz w:val="20"/>
        </w:rPr>
        <w:t>m_clinicIndex: QHash&lt;QString, int&gt;</w:t>
      </w:r>
      <w:r>
        <w:rPr>
          <w:rFonts w:ascii="Arial" w:hAnsi="Arial" w:eastAsia="宋体"/>
        </w:rPr>
        <w:t>，门诊号 → 列表下标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新增 </w:t>
      </w:r>
      <w:r>
        <w:rPr>
          <w:rFonts w:ascii="Arial" w:hAnsi="Arial" w:eastAsia="宋体"/>
          <w:color w:val="000080"/>
          <w:sz w:val="20"/>
        </w:rPr>
        <w:t>rebuildClinicIndex()</w:t>
      </w:r>
      <w:r>
        <w:rPr>
          <w:rFonts w:ascii="Arial" w:hAnsi="Arial" w:eastAsia="宋体"/>
        </w:rPr>
        <w:t xml:space="preserve"> 在增删门诊后重建索引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添加门诊时用 </w:t>
      </w:r>
      <w:r>
        <w:rPr>
          <w:rFonts w:ascii="Arial" w:hAnsi="Arial" w:eastAsia="宋体"/>
          <w:color w:val="000080"/>
          <w:sz w:val="20"/>
        </w:rPr>
        <w:t>m_clinicIndex.contains()</w:t>
      </w:r>
      <w:r>
        <w:rPr>
          <w:rFonts w:ascii="Arial" w:hAnsi="Arial" w:eastAsia="宋体"/>
        </w:rPr>
        <w:t xml:space="preserve"> 做 O(1) 重复检查（替代遍历）</w:t>
      </w:r>
    </w:p>
    <w:p>
      <w:pPr>
        <w:pStyle w:val="Heading4"/>
      </w:pPr>
      <w:r>
        <w:rPr>
          <w:rFonts w:ascii="Arial" w:hAnsi="Arial" w:eastAsia="黑体"/>
          <w:color w:val="000000"/>
        </w:rPr>
        <w:t>优化 8：UI 设置移入 .ui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构造函数中所有 UI 属性设置（表格列宽、表头、只读、选择模式等）全部移入 </w:t>
      </w:r>
      <w:r>
        <w:rPr>
          <w:rFonts w:ascii="Arial" w:hAnsi="Arial" w:eastAsia="宋体"/>
          <w:color w:val="000080"/>
          <w:sz w:val="20"/>
        </w:rPr>
        <w:t>.ui</w:t>
      </w:r>
      <w:r>
        <w:rPr>
          <w:rFonts w:ascii="Arial" w:hAnsi="Arial" w:eastAsia="宋体"/>
        </w:rPr>
        <w:t xml:space="preserve"> 文件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构造函数仅保留业务逻辑：</w:t>
      </w:r>
      <w:r>
        <w:rPr>
          <w:rFonts w:ascii="Arial" w:hAnsi="Arial" w:eastAsia="宋体"/>
          <w:color w:val="000080"/>
          <w:sz w:val="20"/>
        </w:rPr>
        <w:t>setupUi</w:t>
      </w:r>
      <w:r>
        <w:rPr>
          <w:rFonts w:ascii="Arial" w:hAnsi="Arial" w:eastAsia="宋体"/>
        </w:rPr>
        <w:t xml:space="preserve"> → </w:t>
      </w:r>
      <w:r>
        <w:rPr>
          <w:rFonts w:ascii="Arial" w:hAnsi="Arial" w:eastAsia="宋体"/>
          <w:color w:val="000080"/>
          <w:sz w:val="20"/>
        </w:rPr>
        <w:t>loadData</w:t>
      </w:r>
      <w:r>
        <w:rPr>
          <w:rFonts w:ascii="Arial" w:hAnsi="Arial" w:eastAsia="宋体"/>
        </w:rPr>
        <w:t xml:space="preserve"> → </w:t>
      </w:r>
      <w:r>
        <w:rPr>
          <w:rFonts w:ascii="Arial" w:hAnsi="Arial" w:eastAsia="宋体"/>
          <w:color w:val="000080"/>
          <w:sz w:val="20"/>
        </w:rPr>
        <w:t>rebuildClinicIndex</w:t>
      </w:r>
      <w:r>
        <w:rPr>
          <w:rFonts w:ascii="Arial" w:hAnsi="Arial" w:eastAsia="宋体"/>
        </w:rPr>
        <w:t xml:space="preserve"> → </w:t>
      </w:r>
      <w:r>
        <w:rPr>
          <w:rFonts w:ascii="Arial" w:hAnsi="Arial" w:eastAsia="宋体"/>
          <w:color w:val="000080"/>
          <w:sz w:val="20"/>
        </w:rPr>
        <w:t>refreshClinicTable</w:t>
      </w:r>
      <w:r>
        <w:rPr>
          <w:rFonts w:ascii="Arial" w:hAnsi="Arial" w:eastAsia="宋体"/>
        </w:rPr>
        <w:t xml:space="preserve"> → </w:t>
      </w:r>
      <w:r>
        <w:rPr>
          <w:rFonts w:ascii="Arial" w:hAnsi="Arial" w:eastAsia="宋体"/>
          <w:color w:val="000080"/>
          <w:sz w:val="20"/>
        </w:rPr>
        <w:t>updateStatusBar</w:t>
      </w:r>
    </w:p>
    <w:p>
      <w:pPr>
        <w:ind w:firstLine="440"/>
      </w:pPr>
      <w:r>
        <w:rPr>
          <w:rFonts w:ascii="Arial" w:hAnsi="Arial" w:eastAsia="宋体"/>
          <w:b/>
        </w:rPr>
        <w:t>编译验证</w:t>
      </w:r>
      <w:r>
        <w:rPr>
          <w:rFonts w:ascii="Arial" w:hAnsi="Arial" w:eastAsia="宋体"/>
        </w:rPr>
        <w:t>：零错误零警告。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5：UI 美化与回退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：如何调整 UI 界面美观度</w:t>
      </w:r>
    </w:p>
    <w:p>
      <w:pPr>
        <w:ind w:firstLine="440"/>
      </w:pPr>
      <w:r>
        <w:rPr>
          <w:rFonts w:ascii="Arial" w:hAnsi="Arial" w:eastAsia="宋体"/>
          <w:b/>
        </w:rPr>
        <w:t>执行过程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</w:rPr>
        <w:t>实施按钮分组（门诊管理/预约管理两个 QGroupBox）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</w:rPr>
        <w:t>添加医疗蓝绿主题 QSS 样式表（</w:t>
      </w:r>
      <w:r>
        <w:rPr>
          <w:rFonts w:ascii="Arial" w:hAnsi="Arial" w:eastAsia="宋体"/>
          <w:color w:val="000080"/>
          <w:sz w:val="20"/>
        </w:rPr>
        <w:t>style.qss</w:t>
      </w:r>
      <w:r>
        <w:rPr>
          <w:rFonts w:ascii="Arial" w:hAnsi="Arial" w:eastAsia="宋体"/>
        </w:rPr>
        <w:t>）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</w:rPr>
        <w:t>添加状态栏统计信息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</w:rPr>
        <w:t>表格美化</w:t>
      </w:r>
    </w:p>
    <w:p>
      <w:pPr>
        <w:ind w:firstLine="440"/>
      </w:pPr>
      <w:r>
        <w:rPr>
          <w:rFonts w:ascii="Arial" w:hAnsi="Arial" w:eastAsia="宋体"/>
          <w:b/>
        </w:rPr>
        <w:t>后续调整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用户询问是否可以将有关 UI 界面修改的代码移除、改用 Qt Creator 来实现，同时删除有关色彩的 QSS 美化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删除 </w:t>
      </w:r>
      <w:r>
        <w:rPr>
          <w:rFonts w:ascii="Arial" w:hAnsi="Arial" w:eastAsia="宋体"/>
          <w:color w:val="000080"/>
          <w:sz w:val="20"/>
        </w:rPr>
        <w:t>style.qss</w:t>
      </w:r>
      <w:r>
        <w:rPr>
          <w:rFonts w:ascii="Arial" w:hAnsi="Arial" w:eastAsia="宋体"/>
        </w:rPr>
        <w:t xml:space="preserve"> 文件及构造函数中加载 QSS 的代码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构造函数恢复为纯业务逻辑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6：表格表头拉伸（多次尝试）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：如何让两个表格的表头占满行宽</w:t>
      </w:r>
    </w:p>
    <w:p>
      <w:pPr>
        <w:ind w:firstLine="440"/>
      </w:pPr>
      <w:r>
        <w:rPr>
          <w:rFonts w:ascii="Arial" w:hAnsi="Arial" w:eastAsia="宋体"/>
          <w:b/>
        </w:rPr>
        <w:t>尝试过程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color w:val="000080"/>
          <w:sz w:val="20"/>
        </w:rPr>
        <w:t>.ui</w:t>
      </w:r>
      <w:r>
        <w:rPr>
          <w:rFonts w:ascii="Arial" w:hAnsi="Arial" w:eastAsia="宋体"/>
        </w:rPr>
        <w:t xml:space="preserve"> 中设置 </w:t>
      </w:r>
      <w:r>
        <w:rPr>
          <w:rFonts w:ascii="Arial" w:hAnsi="Arial" w:eastAsia="宋体"/>
          <w:color w:val="000080"/>
          <w:sz w:val="20"/>
        </w:rPr>
        <w:t>horizontalHeaderResizeMode</w:t>
      </w:r>
      <w:r>
        <w:rPr>
          <w:rFonts w:ascii="Arial" w:hAnsi="Arial" w:eastAsia="宋体"/>
        </w:rPr>
        <w:t xml:space="preserve"> 属性 → uic 不识别，不生成代码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color w:val="000080"/>
          <w:sz w:val="20"/>
        </w:rPr>
        <w:t>.ui</w:t>
      </w:r>
      <w:r>
        <w:rPr>
          <w:rFonts w:ascii="Arial" w:hAnsi="Arial" w:eastAsia="宋体"/>
        </w:rPr>
        <w:t xml:space="preserve"> 中设置 </w:t>
      </w:r>
      <w:r>
        <w:rPr>
          <w:rFonts w:ascii="Arial" w:hAnsi="Arial" w:eastAsia="宋体"/>
          <w:color w:val="000080"/>
          <w:sz w:val="20"/>
        </w:rPr>
        <w:t>horizontalHeaderDefaultSectionResizeMode</w:t>
      </w:r>
      <w:r>
        <w:rPr>
          <w:rFonts w:ascii="Arial" w:hAnsi="Arial" w:eastAsia="宋体"/>
        </w:rPr>
        <w:t xml:space="preserve"> → uic 识别但 QTableWidget 无此方法，编译报错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/>
        </w:rPr>
        <w:t>最终方案</w:t>
      </w:r>
      <w:r>
        <w:rPr>
          <w:rFonts w:ascii="Arial" w:hAnsi="Arial" w:eastAsia="宋体"/>
        </w:rPr>
        <w:t xml:space="preserve">：创建 </w:t>
      </w:r>
      <w:r>
        <w:rPr>
          <w:rFonts w:ascii="Arial" w:hAnsi="Arial" w:eastAsia="宋体"/>
          <w:color w:val="000080"/>
          <w:sz w:val="20"/>
        </w:rPr>
        <w:t>StretchTableWidget</w:t>
      </w:r>
      <w:r>
        <w:rPr>
          <w:rFonts w:ascii="Arial" w:hAnsi="Arial" w:eastAsia="宋体"/>
        </w:rPr>
        <w:t xml:space="preserve"> 提升控件类，构造函数中设置 </w:t>
      </w:r>
      <w:r>
        <w:rPr>
          <w:rFonts w:ascii="Arial" w:hAnsi="Arial" w:eastAsia="宋体"/>
          <w:color w:val="000080"/>
          <w:sz w:val="20"/>
        </w:rPr>
        <w:t>horizontalHeader()-&gt;setSectionResizeMode(QHeaderView::Stretch)</w:t>
      </w:r>
      <w:r>
        <w:rPr>
          <w:rFonts w:ascii="Arial" w:hAnsi="Arial" w:eastAsia="宋体"/>
        </w:rPr>
        <w:t xml:space="preserve">，在 </w:t>
      </w:r>
      <w:r>
        <w:rPr>
          <w:rFonts w:ascii="Arial" w:hAnsi="Arial" w:eastAsia="宋体"/>
          <w:color w:val="000080"/>
          <w:sz w:val="20"/>
        </w:rPr>
        <w:t>.ui</w:t>
      </w:r>
      <w:r>
        <w:rPr>
          <w:rFonts w:ascii="Arial" w:hAnsi="Arial" w:eastAsia="宋体"/>
        </w:rPr>
        <w:t xml:space="preserve"> 中通过 </w:t>
      </w:r>
      <w:r>
        <w:rPr>
          <w:rFonts w:ascii="Arial" w:hAnsi="Arial" w:eastAsia="宋体"/>
          <w:color w:val="000080"/>
          <w:sz w:val="20"/>
        </w:rPr>
        <w:t>&lt;customwidgets&gt;</w:t>
      </w:r>
      <w:r>
        <w:rPr>
          <w:rFonts w:ascii="Arial" w:hAnsi="Arial" w:eastAsia="宋体"/>
        </w:rPr>
        <w:t xml:space="preserve"> 声明提升</w:t>
      </w:r>
    </w:p>
    <w:p>
      <w:pPr>
        <w:ind w:firstLine="440"/>
      </w:pPr>
      <w:r>
        <w:rPr>
          <w:rFonts w:ascii="Arial" w:hAnsi="Arial" w:eastAsia="宋体"/>
          <w:b/>
        </w:rPr>
        <w:t>后续调整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用户后来询问是否可以删除 </w:t>
      </w:r>
      <w:r>
        <w:rPr>
          <w:rFonts w:ascii="Arial" w:hAnsi="Arial" w:eastAsia="宋体"/>
          <w:color w:val="000080"/>
          <w:sz w:val="20"/>
        </w:rPr>
        <w:t>StretchTableWidget</w:t>
      </w:r>
      <w:r>
        <w:rPr>
          <w:rFonts w:ascii="Arial" w:hAnsi="Arial" w:eastAsia="宋体"/>
        </w:rPr>
        <w:t xml:space="preserve"> 类，改为构造函数中加两行代码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已删除 </w:t>
      </w:r>
      <w:r>
        <w:rPr>
          <w:rFonts w:ascii="Arial" w:hAnsi="Arial" w:eastAsia="宋体"/>
          <w:color w:val="000080"/>
          <w:sz w:val="20"/>
        </w:rPr>
        <w:t>stretchtablewidget.h</w:t>
      </w:r>
      <w:r>
        <w:rPr>
          <w:rFonts w:ascii="Arial" w:hAnsi="Arial" w:eastAsia="宋体"/>
        </w:rPr>
        <w:t xml:space="preserve">，修改 </w:t>
      </w:r>
      <w:r>
        <w:rPr>
          <w:rFonts w:ascii="Arial" w:hAnsi="Arial" w:eastAsia="宋体"/>
          <w:color w:val="000080"/>
          <w:sz w:val="20"/>
        </w:rPr>
        <w:t>.pro</w:t>
      </w:r>
      <w:r>
        <w:rPr>
          <w:rFonts w:ascii="Arial" w:hAnsi="Arial" w:eastAsia="宋体"/>
        </w:rPr>
        <w:t xml:space="preserve"> 和 </w:t>
      </w:r>
      <w:r>
        <w:rPr>
          <w:rFonts w:ascii="Arial" w:hAnsi="Arial" w:eastAsia="宋体"/>
          <w:color w:val="000080"/>
          <w:sz w:val="20"/>
        </w:rPr>
        <w:t>.ui</w:t>
      </w:r>
      <w:r>
        <w:rPr>
          <w:rFonts w:ascii="Arial" w:hAnsi="Arial" w:eastAsia="宋体"/>
        </w:rPr>
        <w:t>，构造函数加两行设置表头拉伸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7：.ui 布局修复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：mainwindow.ui 为什么看起来那么奇怪？</w:t>
      </w:r>
    </w:p>
    <w:p>
      <w:pPr>
        <w:ind w:firstLine="440"/>
      </w:pPr>
      <w:r>
        <w:rPr>
          <w:rFonts w:ascii="Arial" w:hAnsi="Arial" w:eastAsia="宋体"/>
          <w:b/>
        </w:rPr>
        <w:t>根因</w:t>
      </w:r>
      <w:r>
        <w:rPr>
          <w:rFonts w:ascii="Arial" w:hAnsi="Arial" w:eastAsia="宋体"/>
        </w:rPr>
        <w:t xml:space="preserve">：之前加了 </w:t>
      </w:r>
      <w:r>
        <w:rPr>
          <w:rFonts w:ascii="Arial" w:hAnsi="Arial" w:eastAsia="宋体"/>
          <w:color w:val="000080"/>
          <w:sz w:val="20"/>
        </w:rPr>
        <w:t>buttonRowWidget</w:t>
      </w:r>
      <w:r>
        <w:rPr>
          <w:rFonts w:ascii="Arial" w:hAnsi="Arial" w:eastAsia="宋体"/>
        </w:rPr>
        <w:t xml:space="preserve"> QWidget 容器包裹按钮行，无固定高度导致在垂直布局中被无限拉伸，分组框很高、按钮挤在底部。</w:t>
      </w:r>
    </w:p>
    <w:p>
      <w:pPr>
        <w:ind w:firstLine="440"/>
      </w:pPr>
      <w:r>
        <w:rPr>
          <w:rFonts w:ascii="Arial" w:hAnsi="Arial" w:eastAsia="宋体"/>
          <w:b/>
        </w:rPr>
        <w:t>修复方案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移除 </w:t>
      </w:r>
      <w:r>
        <w:rPr>
          <w:rFonts w:ascii="Arial" w:hAnsi="Arial" w:eastAsia="宋体"/>
          <w:color w:val="000080"/>
          <w:sz w:val="20"/>
        </w:rPr>
        <w:t>buttonRowWidget</w:t>
      </w:r>
      <w:r>
        <w:rPr>
          <w:rFonts w:ascii="Arial" w:hAnsi="Arial" w:eastAsia="宋体"/>
        </w:rPr>
        <w:t xml:space="preserve"> 容器，按钮行布局直接嵌套进主布局（Qt 标准写法）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两个 QGroupBox 设置 </w:t>
      </w:r>
      <w:r>
        <w:rPr>
          <w:rFonts w:ascii="Arial" w:hAnsi="Arial" w:eastAsia="宋体"/>
          <w:color w:val="000080"/>
          <w:sz w:val="20"/>
        </w:rPr>
        <w:t>vsizetype="Fixed"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查询区域保留在 </w:t>
      </w:r>
      <w:r>
        <w:rPr>
          <w:rFonts w:ascii="Arial" w:hAnsi="Arial" w:eastAsia="宋体"/>
          <w:color w:val="000080"/>
          <w:sz w:val="20"/>
        </w:rPr>
        <w:t>queryContainer</w:t>
      </w:r>
      <w:r>
        <w:rPr>
          <w:rFonts w:ascii="Arial" w:hAnsi="Arial" w:eastAsia="宋体"/>
        </w:rPr>
        <w:t xml:space="preserve"> 容器中（默认隐藏）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8：代码审查与 Bug 修复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：代码中有什么问题</w:t>
      </w:r>
    </w:p>
    <w:p>
      <w:pPr>
        <w:ind w:firstLine="440"/>
      </w:pPr>
      <w:r>
        <w:rPr>
          <w:rFonts w:ascii="Arial" w:hAnsi="Arial" w:eastAsia="宋体"/>
          <w:b/>
        </w:rPr>
        <w:t>审查结果</w:t>
      </w:r>
      <w:r>
        <w:rPr>
          <w:rFonts w:ascii="Arial" w:hAnsi="Arial" w:eastAsia="宋体"/>
        </w:rPr>
        <w:t>：</w:t>
      </w:r>
    </w:p>
    <w:p>
      <w:pPr>
        <w:pStyle w:val="Heading4"/>
      </w:pPr>
      <w:r>
        <w:rPr>
          <w:rFonts w:ascii="Arial" w:hAnsi="Arial" w:eastAsia="黑体"/>
          <w:color w:val="000000"/>
        </w:rPr>
        <w:t>🔴 严重 Bug</w:t>
      </w:r>
    </w:p>
    <w:p>
      <w:pPr>
        <w:ind w:firstLine="440"/>
      </w:pPr>
      <w:r>
        <w:rPr>
          <w:rFonts w:ascii="Arial" w:hAnsi="Arial" w:eastAsia="宋体"/>
          <w:b/>
        </w:rPr>
        <w:t>编辑门诊后 currentCount 归零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位置：</w:t>
      </w:r>
      <w:r>
        <w:rPr>
          <w:rFonts w:ascii="Arial" w:hAnsi="Arial" w:eastAsia="宋体"/>
          <w:color w:val="000080"/>
          <w:sz w:val="20"/>
        </w:rPr>
        <w:t>mainwindow.cpp</w:t>
      </w:r>
      <w:r>
        <w:rPr>
          <w:rFonts w:ascii="Arial" w:hAnsi="Arial" w:eastAsia="宋体"/>
        </w:rPr>
        <w:t xml:space="preserve"> </w:t>
      </w:r>
      <w:r>
        <w:rPr>
          <w:rFonts w:ascii="Arial" w:hAnsi="Arial" w:eastAsia="宋体"/>
          <w:color w:val="000080"/>
          <w:sz w:val="20"/>
        </w:rPr>
        <w:t>on_btnEditClinic_clicked()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原因：</w:t>
      </w:r>
      <w:r>
        <w:rPr>
          <w:rFonts w:ascii="Arial" w:hAnsi="Arial" w:eastAsia="宋体"/>
          <w:color w:val="000080"/>
          <w:sz w:val="20"/>
        </w:rPr>
        <w:t>dialog.getClinic()</w:t>
      </w:r>
      <w:r>
        <w:rPr>
          <w:rFonts w:ascii="Arial" w:hAnsi="Arial" w:eastAsia="宋体"/>
        </w:rPr>
        <w:t xml:space="preserve"> 返回的 </w:t>
      </w:r>
      <w:r>
        <w:rPr>
          <w:rFonts w:ascii="Arial" w:hAnsi="Arial" w:eastAsia="宋体"/>
          <w:color w:val="000080"/>
          <w:sz w:val="20"/>
        </w:rPr>
        <w:t>edited.currentCount = 0</w:t>
      </w:r>
      <w:r>
        <w:rPr>
          <w:rFonts w:ascii="Arial" w:hAnsi="Arial" w:eastAsia="宋体"/>
        </w:rPr>
        <w:t xml:space="preserve">，代码只复制 </w:t>
      </w:r>
      <w:r>
        <w:rPr>
          <w:rFonts w:ascii="Arial" w:hAnsi="Arial" w:eastAsia="宋体"/>
          <w:color w:val="000080"/>
          <w:sz w:val="20"/>
        </w:rPr>
        <w:t>appointments</w:t>
      </w:r>
      <w:r>
        <w:rPr>
          <w:rFonts w:ascii="Arial" w:hAnsi="Arial" w:eastAsia="宋体"/>
        </w:rPr>
        <w:t xml:space="preserve"> 列表，没同步 </w:t>
      </w:r>
      <w:r>
        <w:rPr>
          <w:rFonts w:ascii="Arial" w:hAnsi="Arial" w:eastAsia="宋体"/>
          <w:color w:val="000080"/>
          <w:sz w:val="20"/>
        </w:rPr>
        <w:t>currentCount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后果：编辑后已预约人数归零、剩余号源计算错误、可超额预约</w:t>
      </w:r>
    </w:p>
    <w:p>
      <w:pPr>
        <w:pStyle w:val="Heading4"/>
      </w:pPr>
      <w:r>
        <w:rPr>
          <w:rFonts w:ascii="Arial" w:hAnsi="Arial" w:eastAsia="黑体"/>
          <w:color w:val="000000"/>
        </w:rPr>
        <w:t>🟡 中等问题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color w:val="000080"/>
          <w:sz w:val="20"/>
        </w:rPr>
        <w:t>fillQueryCombo</w:t>
      </w:r>
      <w:r>
        <w:rPr>
          <w:rFonts w:ascii="Arial" w:hAnsi="Arial" w:eastAsia="宋体"/>
        </w:rPr>
        <w:t xml:space="preserve"> 中 </w:t>
      </w:r>
      <w:r>
        <w:rPr>
          <w:rFonts w:ascii="Arial" w:hAnsi="Arial" w:eastAsia="宋体"/>
          <w:color w:val="000080"/>
          <w:sz w:val="20"/>
        </w:rPr>
        <w:t>currentData().toInt()</w:t>
      </w:r>
      <w:r>
        <w:rPr>
          <w:rFonts w:ascii="Arial" w:hAnsi="Arial" w:eastAsia="宋体"/>
        </w:rPr>
        <w:t xml:space="preserve"> 对无效 QVariant 返回 0，可能错误选中门诊 0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color w:val="000080"/>
          <w:sz w:val="20"/>
        </w:rPr>
        <w:t>Clinic::appointments</w:t>
      </w:r>
      <w:r>
        <w:rPr>
          <w:rFonts w:ascii="Arial" w:hAnsi="Arial" w:eastAsia="宋体"/>
        </w:rPr>
        <w:t xml:space="preserve"> 为 public，currentCount 封装可被绕过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</w:rPr>
        <w:t xml:space="preserve">析构函数中 </w:t>
      </w:r>
      <w:r>
        <w:rPr>
          <w:rFonts w:ascii="Arial" w:hAnsi="Arial" w:eastAsia="宋体"/>
          <w:color w:val="000080"/>
          <w:sz w:val="20"/>
        </w:rPr>
        <w:t>saveData()</w:t>
      </w:r>
      <w:r>
        <w:rPr>
          <w:rFonts w:ascii="Arial" w:hAnsi="Arial" w:eastAsia="宋体"/>
        </w:rPr>
        <w:t xml:space="preserve"> 可能弹 QMessageBox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color w:val="000080"/>
          <w:sz w:val="20"/>
        </w:rPr>
        <w:t>BookDialog</w:t>
      </w:r>
      <w:r>
        <w:rPr>
          <w:rFonts w:ascii="Arial" w:hAnsi="Arial" w:eastAsia="宋体"/>
        </w:rPr>
        <w:t xml:space="preserve"> 构造函数参数应为 const 引用</w:t>
      </w:r>
    </w:p>
    <w:p>
      <w:pPr>
        <w:ind w:left="425" w:hanging="283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color w:val="000080"/>
          <w:sz w:val="20"/>
        </w:rPr>
        <w:t>loadLegacyTxt</w:t>
      </w:r>
      <w:r>
        <w:rPr>
          <w:rFonts w:ascii="Arial" w:hAnsi="Arial" w:eastAsia="宋体"/>
        </w:rPr>
        <w:t xml:space="preserve"> 用默认编码，旧文件 GBK 会乱码</w:t>
      </w:r>
    </w:p>
    <w:p>
      <w:pPr>
        <w:pStyle w:val="Heading4"/>
      </w:pPr>
      <w:r>
        <w:rPr>
          <w:rFonts w:ascii="Arial" w:hAnsi="Arial" w:eastAsia="黑体"/>
          <w:color w:val="000000"/>
        </w:rPr>
        <w:t>🟢 轻微问题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退出时 saveData() 调用两次（按钮+析构）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const 正确性问题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Appointment::age</w:t>
      </w:r>
      <w:r>
        <w:rPr>
          <w:rFonts w:ascii="Arial" w:hAnsi="Arial" w:eastAsia="宋体"/>
        </w:rPr>
        <w:t xml:space="preserve"> 默认 0</w:t>
      </w:r>
    </w:p>
    <w:p>
      <w:pPr>
        <w:ind w:firstLine="440"/>
      </w:pPr>
      <w:r>
        <w:rPr>
          <w:rFonts w:ascii="Arial" w:hAnsi="Arial" w:eastAsia="宋体"/>
          <w:b/>
        </w:rPr>
        <w:t>修复执行</w:t>
      </w:r>
      <w:r>
        <w:rPr>
          <w:rFonts w:ascii="Arial" w:hAnsi="Arial" w:eastAsia="宋体"/>
        </w:rPr>
        <w:t>（用户询问后选择继续修复中等问题）：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/>
        </w:rPr>
        <w:t>严重 Bug 修复</w:t>
      </w:r>
      <w:r>
        <w:rPr>
          <w:rFonts w:ascii="Arial" w:hAnsi="Arial" w:eastAsia="宋体"/>
        </w:rPr>
        <w:t xml:space="preserve">：新增 </w:t>
      </w:r>
      <w:r>
        <w:rPr>
          <w:rFonts w:ascii="Arial" w:hAnsi="Arial" w:eastAsia="宋体"/>
          <w:color w:val="000080"/>
          <w:sz w:val="20"/>
        </w:rPr>
        <w:t>Clinic::setAppointments()</w:t>
      </w:r>
      <w:r>
        <w:rPr>
          <w:rFonts w:ascii="Arial" w:hAnsi="Arial" w:eastAsia="宋体"/>
        </w:rPr>
        <w:t xml:space="preserve"> 方法，编辑门诊时用 </w:t>
      </w:r>
      <w:r>
        <w:rPr>
          <w:rFonts w:ascii="Arial" w:hAnsi="Arial" w:eastAsia="宋体"/>
          <w:color w:val="000080"/>
          <w:sz w:val="20"/>
        </w:rPr>
        <w:t>edited.setAppointments(clinic.appointments)</w:t>
      </w:r>
      <w:r>
        <w:rPr>
          <w:rFonts w:ascii="Arial" w:hAnsi="Arial" w:eastAsia="宋体"/>
        </w:rPr>
        <w:t xml:space="preserve"> 替代直接赋值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/>
        </w:rPr>
        <w:t>fillQueryCombo 修复</w:t>
      </w:r>
      <w:r>
        <w:rPr>
          <w:rFonts w:ascii="Arial" w:hAnsi="Arial" w:eastAsia="宋体"/>
        </w:rPr>
        <w:t xml:space="preserve">：增加 </w:t>
      </w:r>
      <w:r>
        <w:rPr>
          <w:rFonts w:ascii="Arial" w:hAnsi="Arial" w:eastAsia="宋体"/>
          <w:color w:val="000080"/>
          <w:sz w:val="20"/>
        </w:rPr>
        <w:t>currentData.isValid()</w:t>
      </w:r>
      <w:r>
        <w:rPr>
          <w:rFonts w:ascii="Arial" w:hAnsi="Arial" w:eastAsia="宋体"/>
        </w:rPr>
        <w:t xml:space="preserve"> 判断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/>
        </w:rPr>
        <w:t>删除冗余 currentCount</w:t>
      </w:r>
      <w:r>
        <w:rPr>
          <w:rFonts w:ascii="Arial" w:hAnsi="Arial" w:eastAsia="宋体"/>
        </w:rPr>
        <w:t xml:space="preserve">：彻底删掉 </w:t>
      </w:r>
      <w:r>
        <w:rPr>
          <w:rFonts w:ascii="Arial" w:hAnsi="Arial" w:eastAsia="宋体"/>
          <w:color w:val="000080"/>
          <w:sz w:val="20"/>
        </w:rPr>
        <w:t>currentCount</w:t>
      </w:r>
      <w:r>
        <w:rPr>
          <w:rFonts w:ascii="Arial" w:hAnsi="Arial" w:eastAsia="宋体"/>
        </w:rPr>
        <w:t xml:space="preserve"> 成员变量，</w:t>
      </w:r>
      <w:r>
        <w:rPr>
          <w:rFonts w:ascii="Arial" w:hAnsi="Arial" w:eastAsia="宋体"/>
          <w:color w:val="000080"/>
          <w:sz w:val="20"/>
        </w:rPr>
        <w:t>getCurrentCount()</w:t>
      </w:r>
      <w:r>
        <w:rPr>
          <w:rFonts w:ascii="Arial" w:hAnsi="Arial" w:eastAsia="宋体"/>
        </w:rPr>
        <w:t xml:space="preserve"> 改为返回 </w:t>
      </w:r>
      <w:r>
        <w:rPr>
          <w:rFonts w:ascii="Arial" w:hAnsi="Arial" w:eastAsia="宋体"/>
          <w:color w:val="000080"/>
          <w:sz w:val="20"/>
        </w:rPr>
        <w:t>appointments.size()</w:t>
      </w:r>
      <w:r>
        <w:rPr>
          <w:rFonts w:ascii="Arial" w:hAnsi="Arial" w:eastAsia="宋体"/>
        </w:rPr>
        <w:t>，从根源消除数据不一致风险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/>
        </w:rPr>
        <w:t>析构函数静默保存</w:t>
      </w:r>
      <w:r>
        <w:rPr>
          <w:rFonts w:ascii="Arial" w:hAnsi="Arial" w:eastAsia="宋体"/>
        </w:rPr>
        <w:t>：</w:t>
      </w:r>
      <w:r>
        <w:rPr>
          <w:rFonts w:ascii="Arial" w:hAnsi="Arial" w:eastAsia="宋体"/>
          <w:color w:val="000080"/>
          <w:sz w:val="20"/>
        </w:rPr>
        <w:t>saveData(bool silent = false)</w:t>
      </w:r>
      <w:r>
        <w:rPr>
          <w:rFonts w:ascii="Arial" w:hAnsi="Arial" w:eastAsia="宋体"/>
        </w:rPr>
        <w:t xml:space="preserve"> 新增参数，析构调用 </w:t>
      </w:r>
      <w:r>
        <w:rPr>
          <w:rFonts w:ascii="Arial" w:hAnsi="Arial" w:eastAsia="宋体"/>
          <w:color w:val="000080"/>
          <w:sz w:val="20"/>
        </w:rPr>
        <w:t>saveData(true)</w:t>
      </w:r>
      <w:r>
        <w:rPr>
          <w:rFonts w:ascii="Arial" w:hAnsi="Arial" w:eastAsia="宋体"/>
        </w:rPr>
        <w:t xml:space="preserve"> 不弹框</w:t>
      </w:r>
    </w:p>
    <w:p>
      <w:pPr>
        <w:ind w:left="425" w:hanging="283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/>
        </w:rPr>
        <w:t>BookDialog const 正确性</w:t>
      </w:r>
      <w:r>
        <w:rPr>
          <w:rFonts w:ascii="Arial" w:hAnsi="Arial" w:eastAsia="宋体"/>
        </w:rPr>
        <w:t xml:space="preserve">：构造函数参数改为 </w:t>
      </w:r>
      <w:r>
        <w:rPr>
          <w:rFonts w:ascii="Arial" w:hAnsi="Arial" w:eastAsia="宋体"/>
          <w:color w:val="000080"/>
          <w:sz w:val="20"/>
        </w:rPr>
        <w:t>const QList&lt;Clinic&gt;&amp;</w:t>
      </w:r>
    </w:p>
    <w:p>
      <w:pPr>
        <w:ind w:left="425" w:hanging="283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  <w:b/>
        </w:rPr>
        <w:t>loadLegacyTxt 编码</w:t>
      </w:r>
      <w:r>
        <w:rPr>
          <w:rFonts w:ascii="Arial" w:hAnsi="Arial" w:eastAsia="宋体"/>
        </w:rPr>
        <w:t xml:space="preserve">：显式设置 </w:t>
      </w:r>
      <w:r>
        <w:rPr>
          <w:rFonts w:ascii="Arial" w:hAnsi="Arial" w:eastAsia="宋体"/>
          <w:color w:val="000080"/>
          <w:sz w:val="20"/>
        </w:rPr>
        <w:t>in.setEncoding(QStringConverter::Utf8)</w:t>
      </w:r>
    </w:p>
    <w:p>
      <w:pPr>
        <w:ind w:firstLine="440"/>
      </w:pPr>
      <w:r>
        <w:rPr>
          <w:rFonts w:ascii="Arial" w:hAnsi="Arial" w:eastAsia="宋体"/>
          <w:b/>
        </w:rPr>
        <w:t>编译验证</w:t>
      </w:r>
      <w:r>
        <w:rPr>
          <w:rFonts w:ascii="Arial" w:hAnsi="Arial" w:eastAsia="宋体"/>
        </w:rPr>
        <w:t>：零错误零警告，运行验证通过。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9：删除 StretchTableWidget 类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：是否可以删去这个类，并表示可以接受加 2 行代码</w:t>
      </w:r>
    </w:p>
    <w:p>
      <w:pPr>
        <w:ind w:firstLine="440"/>
      </w:pPr>
      <w:r>
        <w:rPr>
          <w:rFonts w:ascii="Arial" w:hAnsi="Arial" w:eastAsia="宋体"/>
          <w:b/>
        </w:rPr>
        <w:t>执行过程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</w:rPr>
        <w:t xml:space="preserve">删除 </w:t>
      </w:r>
      <w:r>
        <w:rPr>
          <w:rFonts w:ascii="Arial" w:hAnsi="Arial" w:eastAsia="宋体"/>
          <w:color w:val="000080"/>
          <w:sz w:val="20"/>
        </w:rPr>
        <w:t>stretchtablewidget.h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color w:val="000080"/>
          <w:sz w:val="20"/>
        </w:rPr>
        <w:t>1.pro</w:t>
      </w:r>
      <w:r>
        <w:rPr>
          <w:rFonts w:ascii="Arial" w:hAnsi="Arial" w:eastAsia="宋体"/>
        </w:rPr>
        <w:t xml:space="preserve"> 中移除该头文件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color w:val="000080"/>
          <w:sz w:val="20"/>
        </w:rPr>
        <w:t>mainwindow.ui</w:t>
      </w:r>
      <w:r>
        <w:rPr>
          <w:rFonts w:ascii="Arial" w:hAnsi="Arial" w:eastAsia="宋体"/>
        </w:rPr>
        <w:t xml:space="preserve"> 中两个表格 class 改回 </w:t>
      </w:r>
      <w:r>
        <w:rPr>
          <w:rFonts w:ascii="Arial" w:hAnsi="Arial" w:eastAsia="宋体"/>
          <w:color w:val="000080"/>
          <w:sz w:val="20"/>
        </w:rPr>
        <w:t>QTableWidget</w:t>
      </w:r>
      <w:r>
        <w:rPr>
          <w:rFonts w:ascii="Arial" w:hAnsi="Arial" w:eastAsia="宋体"/>
        </w:rPr>
        <w:t xml:space="preserve">，删除 </w:t>
      </w:r>
      <w:r>
        <w:rPr>
          <w:rFonts w:ascii="Arial" w:hAnsi="Arial" w:eastAsia="宋体"/>
          <w:color w:val="000080"/>
          <w:sz w:val="20"/>
        </w:rPr>
        <w:t>&lt;customwidgets&gt;</w:t>
      </w:r>
      <w:r>
        <w:rPr>
          <w:rFonts w:ascii="Arial" w:hAnsi="Arial" w:eastAsia="宋体"/>
        </w:rPr>
        <w:t xml:space="preserve"> 声明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color w:val="000080"/>
          <w:sz w:val="20"/>
        </w:rPr>
        <w:t>mainwindow.cpp</w:t>
      </w:r>
      <w:r>
        <w:rPr>
          <w:rFonts w:ascii="Arial" w:hAnsi="Arial" w:eastAsia="宋体"/>
        </w:rPr>
        <w:t xml:space="preserve"> 构造函数加两行：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color w:val="1E1E1E"/>
          <w:sz w:val="19"/>
        </w:rPr>
        <w:t xml:space="preserve">   ui-&gt;tableClinics-&gt;horizontalHeader()-&gt;setSectionResizeMode(QHeaderView::Stretch);</w:t>
      </w:r>
      <w:r>
        <w:br/>
      </w:r>
      <w:r>
        <w:rPr>
          <w:rFonts w:ascii="Consolas" w:hAnsi="Consolas"/>
          <w:color w:val="1E1E1E"/>
          <w:sz w:val="19"/>
        </w:rPr>
        <w:t xml:space="preserve">   ui-&gt;tableQuery-&gt;horizontalHeader()-&gt;setSectionResizeMode(QHeaderView::Stretch);</w:t>
      </w:r>
    </w:p>
    <w:p>
      <w:pPr>
        <w:ind w:left="425" w:hanging="283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</w:rPr>
        <w:t>重新 qmake + 编译，零错误</w:t>
      </w:r>
    </w:p>
    <w:p>
      <w:pPr>
        <w:ind w:left="425" w:hanging="283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</w:rPr>
        <w:t>运行验证表头拉伸正常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10：代码可读性评估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：现在代码难懂吗？</w:t>
      </w:r>
    </w:p>
    <w:p>
      <w:pPr>
        <w:ind w:firstLine="440"/>
      </w:pPr>
      <w:r>
        <w:rPr>
          <w:rFonts w:ascii="Arial" w:hAnsi="Arial" w:eastAsia="宋体"/>
          <w:b/>
        </w:rPr>
        <w:t>评估结论</w:t>
      </w:r>
      <w:r>
        <w:rPr>
          <w:rFonts w:ascii="Arial" w:hAnsi="Arial" w:eastAsia="宋体"/>
        </w:rPr>
        <w:t>：不算难懂，课程项目中属于中上水平。</w:t>
      </w:r>
    </w:p>
    <w:p>
      <w:pPr>
        <w:ind w:firstLine="440"/>
      </w:pPr>
      <w:r>
        <w:rPr>
          <w:rFonts w:ascii="Arial" w:hAnsi="Arial" w:eastAsia="宋体"/>
          <w:b/>
        </w:rPr>
        <w:t>好懂的地方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命名规范（</w:t>
      </w:r>
      <w:r>
        <w:rPr>
          <w:rFonts w:ascii="Arial" w:hAnsi="Arial" w:eastAsia="宋体"/>
          <w:color w:val="000080"/>
          <w:sz w:val="20"/>
        </w:rPr>
        <w:t>clinicList</w:t>
      </w:r>
      <w:r>
        <w:rPr>
          <w:rFonts w:ascii="Arial" w:hAnsi="Arial" w:eastAsia="宋体"/>
        </w:rPr>
        <w:t>、</w:t>
      </w:r>
      <w:r>
        <w:rPr>
          <w:rFonts w:ascii="Arial" w:hAnsi="Arial" w:eastAsia="宋体"/>
          <w:color w:val="000080"/>
          <w:sz w:val="20"/>
        </w:rPr>
        <w:t>m_clinicIndex</w:t>
      </w:r>
      <w:r>
        <w:rPr>
          <w:rFonts w:ascii="Arial" w:hAnsi="Arial" w:eastAsia="宋体"/>
        </w:rPr>
        <w:t>、</w:t>
      </w:r>
      <w:r>
        <w:rPr>
          <w:rFonts w:ascii="Arial" w:hAnsi="Arial" w:eastAsia="宋体"/>
          <w:color w:val="000080"/>
          <w:sz w:val="20"/>
        </w:rPr>
        <w:t>refreshClinicTable()</w:t>
      </w:r>
      <w:r>
        <w:rPr>
          <w:rFonts w:ascii="Arial" w:hAnsi="Arial" w:eastAsia="宋体"/>
        </w:rPr>
        <w:t>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方法职责单一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分隔注释清晰（</w:t>
      </w:r>
      <w:r>
        <w:rPr>
          <w:rFonts w:ascii="Arial" w:hAnsi="Arial" w:eastAsia="宋体"/>
          <w:color w:val="000080"/>
          <w:sz w:val="20"/>
        </w:rPr>
        <w:t>// ========== 方法名 ==========</w:t>
      </w:r>
      <w:r>
        <w:rPr>
          <w:rFonts w:ascii="Arial" w:hAnsi="Arial" w:eastAsia="宋体"/>
        </w:rPr>
        <w:t>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数据封装较好（</w:t>
      </w:r>
      <w:r>
        <w:rPr>
          <w:rFonts w:ascii="Arial" w:hAnsi="Arial" w:eastAsia="宋体"/>
          <w:color w:val="000080"/>
          <w:sz w:val="20"/>
        </w:rPr>
        <w:t>Clinic</w:t>
      </w:r>
      <w:r>
        <w:rPr>
          <w:rFonts w:ascii="Arial" w:hAnsi="Arial" w:eastAsia="宋体"/>
        </w:rPr>
        <w:t xml:space="preserve"> 类封装预约操作）</w:t>
      </w:r>
    </w:p>
    <w:p>
      <w:pPr>
        <w:ind w:firstLine="440"/>
      </w:pPr>
      <w:r>
        <w:rPr>
          <w:rFonts w:ascii="Arial" w:hAnsi="Arial" w:eastAsia="宋体"/>
          <w:b/>
        </w:rPr>
        <w:t>比较难懂的 3 个点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color w:val="000080"/>
          <w:sz w:val="20"/>
        </w:rPr>
        <w:t>m_queryRowMap</w:t>
      </w:r>
      <w:r>
        <w:rPr>
          <w:rFonts w:ascii="Arial" w:hAnsi="Arial" w:eastAsia="宋体"/>
        </w:rPr>
        <w:t xml:space="preserve"> 的映射逻辑（查询表格行 →（门诊下标, 预约下标））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color w:val="000080"/>
          <w:sz w:val="20"/>
        </w:rPr>
        <w:t>reapplyQuery()</w:t>
      </w:r>
      <w:r>
        <w:rPr>
          <w:rFonts w:ascii="Arial" w:hAnsi="Arial" w:eastAsia="宋体"/>
        </w:rPr>
        <w:t xml:space="preserve"> 的双模式判断（按电话/按门诊）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color w:val="000080"/>
          <w:sz w:val="20"/>
        </w:rPr>
        <w:t>StretchTableWidget</w:t>
      </w:r>
      <w:r>
        <w:rPr>
          <w:rFonts w:ascii="Arial" w:hAnsi="Arial" w:eastAsia="宋体"/>
        </w:rPr>
        <w:t xml:space="preserve"> 存在的理由（已删除，改为构造函数两行代码）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11：生成测试用例并执行测试</w:t>
      </w:r>
    </w:p>
    <w:p>
      <w:pPr>
        <w:ind w:firstLine="440"/>
      </w:pPr>
      <w:r>
        <w:rPr>
          <w:rFonts w:ascii="Arial" w:hAnsi="Arial" w:eastAsia="宋体"/>
          <w:b/>
        </w:rPr>
        <w:t>用户询问</w:t>
      </w:r>
      <w:r>
        <w:rPr>
          <w:rFonts w:ascii="Arial" w:hAnsi="Arial" w:eastAsia="宋体"/>
        </w:rPr>
        <w:t>：如何生成测试案例并测试项目；随后询问是否可以按照生成的全部进行测试</w:t>
      </w:r>
    </w:p>
    <w:p>
      <w:pPr>
        <w:ind w:firstLine="440"/>
      </w:pPr>
      <w:r>
        <w:rPr>
          <w:rFonts w:ascii="Arial" w:hAnsi="Arial" w:eastAsia="宋体"/>
          <w:b/>
        </w:rPr>
        <w:t>执行过程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</w:rPr>
        <w:t>设计 44 条测试用例，覆盖 6 大模块：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门诊管理（12 条）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预约管理（10 条）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查询模块（5 条）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数据持久化（5 条）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UI 交互（6 条）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数据一致性（6 条）</w:t>
      </w:r>
    </w:p>
    <w:p>
      <w:pPr>
        <w:ind w:left="425" w:hanging="283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</w:rPr>
        <w:t>采用「代码审查 + 运行时验证」混合方式执行全部 44 条</w:t>
      </w:r>
    </w:p>
    <w:p>
      <w:pPr>
        <w:ind w:left="425" w:hanging="283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</w:rPr>
        <w:t>结果：44/44 全部通过，通过率 100%</w:t>
      </w:r>
    </w:p>
    <w:p>
      <w:pPr>
        <w:ind w:left="425" w:hanging="283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</w:rPr>
        <w:t xml:space="preserve">生成正式测试报告 </w:t>
      </w:r>
      <w:r>
        <w:rPr>
          <w:rFonts w:ascii="Arial" w:hAnsi="Arial" w:eastAsia="宋体"/>
          <w:color w:val="000080"/>
          <w:sz w:val="20"/>
        </w:rPr>
        <w:t>.docx</w:t>
      </w:r>
      <w:r>
        <w:rPr>
          <w:rFonts w:ascii="Arial" w:hAnsi="Arial" w:eastAsia="宋体"/>
        </w:rPr>
        <w:t>（v2 版）</w:t>
      </w:r>
    </w:p>
    <w:p>
      <w:pPr>
        <w:ind w:firstLine="440"/>
      </w:pPr>
      <w:r>
        <w:rPr>
          <w:rFonts w:ascii="Arial" w:hAnsi="Arial" w:eastAsia="宋体"/>
          <w:b/>
        </w:rPr>
        <w:t>产物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医院门诊预约管理系统_测试报告_v2.docx</w:t>
      </w:r>
      <w:r>
        <w:rPr>
          <w:rFonts w:ascii="Arial" w:hAnsi="Arial" w:eastAsia="宋体"/>
        </w:rPr>
        <w:t>（7 章 + 10 个表格）</w:t>
      </w:r>
    </w:p>
    <w:p/>
    <w:p>
      <w:pPr>
        <w:pStyle w:val="Heading3"/>
      </w:pPr>
      <w:r>
        <w:rPr>
          <w:rFonts w:ascii="Arial" w:hAnsi="Arial" w:eastAsia="黑体"/>
          <w:color w:val="000000"/>
        </w:rPr>
        <w:t>阶段 12：后续问答</w:t>
      </w:r>
    </w:p>
    <w:p>
      <w:pPr>
        <w:ind w:firstLine="440"/>
      </w:pPr>
      <w:r>
        <w:rPr>
          <w:rFonts w:ascii="Arial" w:hAnsi="Arial" w:eastAsia="宋体"/>
          <w:b/>
        </w:rPr>
        <w:t>Python 文件用途</w:t>
      </w:r>
      <w:r>
        <w:rPr>
          <w:rFonts w:ascii="Arial" w:hAnsi="Arial" w:eastAsia="宋体"/>
        </w:rPr>
        <w:t>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 xml:space="preserve">项目中 4 个 </w:t>
      </w:r>
      <w:r>
        <w:rPr>
          <w:rFonts w:ascii="Arial" w:hAnsi="Arial" w:eastAsia="宋体"/>
          <w:color w:val="000080"/>
          <w:sz w:val="20"/>
        </w:rPr>
        <w:t>.py</w:t>
      </w:r>
      <w:r>
        <w:rPr>
          <w:rFonts w:ascii="Arial" w:hAnsi="Arial" w:eastAsia="宋体"/>
        </w:rPr>
        <w:t xml:space="preserve"> 文件全部是测试报告生成脚本，不是应用代码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color w:val="000080"/>
          <w:sz w:val="20"/>
        </w:rPr>
        <w:t>gen_test_doc.py</w:t>
      </w:r>
      <w:r>
        <w:rPr>
          <w:rFonts w:ascii="Arial" w:hAnsi="Arial" w:eastAsia="宋体"/>
        </w:rPr>
        <w:t>、</w:t>
      </w:r>
      <w:r>
        <w:rPr>
          <w:rFonts w:ascii="Arial" w:hAnsi="Arial" w:eastAsia="宋体"/>
          <w:color w:val="000080"/>
          <w:sz w:val="20"/>
        </w:rPr>
        <w:t>gen_final_report.py</w:t>
      </w:r>
      <w:r>
        <w:rPr>
          <w:rFonts w:ascii="Arial" w:hAnsi="Arial" w:eastAsia="宋体"/>
        </w:rPr>
        <w:t>（早期）、</w:t>
      </w:r>
      <w:r>
        <w:rPr>
          <w:rFonts w:ascii="Arial" w:hAnsi="Arial" w:eastAsia="宋体"/>
          <w:color w:val="000080"/>
          <w:sz w:val="20"/>
        </w:rPr>
        <w:t>gen_test_report.py</w:t>
      </w:r>
      <w:r>
        <w:rPr>
          <w:rFonts w:ascii="Arial" w:hAnsi="Arial" w:eastAsia="宋体"/>
        </w:rPr>
        <w:t>、</w:t>
      </w:r>
      <w:r>
        <w:rPr>
          <w:rFonts w:ascii="Arial" w:hAnsi="Arial" w:eastAsia="宋体"/>
          <w:color w:val="000080"/>
          <w:sz w:val="20"/>
        </w:rPr>
        <w:t>verify_report.py</w:t>
      </w:r>
      <w:r>
        <w:rPr>
          <w:rFonts w:ascii="Arial" w:hAnsi="Arial" w:eastAsia="宋体"/>
        </w:rPr>
        <w:t>（本轮）</w:t>
      </w:r>
    </w:p>
    <w:p>
      <w:pPr>
        <w:ind w:firstLine="440"/>
      </w:pPr>
      <w:r>
        <w:rPr>
          <w:rFonts w:ascii="Arial" w:hAnsi="Arial" w:eastAsia="宋体"/>
          <w:b/>
        </w:rPr>
        <w:t>仍可改进的地方</w:t>
      </w:r>
      <w:r>
        <w:rPr>
          <w:rFonts w:ascii="Arial" w:hAnsi="Arial" w:eastAsia="宋体"/>
        </w:rPr>
        <w:t>（当前代码审查结论）：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高优先级：</w:t>
      </w:r>
      <w:r>
        <w:rPr>
          <w:rFonts w:ascii="Arial" w:hAnsi="Arial" w:eastAsia="宋体"/>
          <w:color w:val="000080"/>
          <w:sz w:val="20"/>
        </w:rPr>
        <w:t>mainwindow.cpp</w:t>
      </w:r>
      <w:r>
        <w:rPr>
          <w:rFonts w:ascii="Arial" w:hAnsi="Arial" w:eastAsia="宋体"/>
        </w:rPr>
        <w:t xml:space="preserve"> 职责拆分、</w:t>
      </w:r>
      <w:r>
        <w:rPr>
          <w:rFonts w:ascii="Arial" w:hAnsi="Arial" w:eastAsia="宋体"/>
          <w:color w:val="000080"/>
          <w:sz w:val="20"/>
        </w:rPr>
        <w:t>Clinic::appointments</w:t>
      </w:r>
      <w:r>
        <w:rPr>
          <w:rFonts w:ascii="Arial" w:hAnsi="Arial" w:eastAsia="宋体"/>
        </w:rPr>
        <w:t xml:space="preserve"> 封装为 private、门诊电话校验正则过严（座机无法通过）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中优先级：</w:t>
      </w:r>
      <w:r>
        <w:rPr>
          <w:rFonts w:ascii="Arial" w:hAnsi="Arial" w:eastAsia="宋体"/>
          <w:color w:val="000080"/>
          <w:sz w:val="20"/>
        </w:rPr>
        <w:t>m_queryRowMap</w:t>
      </w:r>
      <w:r>
        <w:rPr>
          <w:rFonts w:ascii="Arial" w:hAnsi="Arial" w:eastAsia="宋体"/>
        </w:rPr>
        <w:t xml:space="preserve"> 封装、缺少日志系统、旧 txt 迁移后文件处理、删除门诊时显示预约详情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低优先级：硬编码字符串提取、缺少单元测试、main.cpp 全局异常捕获、代码注释完善</w:t>
      </w:r>
    </w:p>
    <w:p/>
    <w:p>
      <w:pPr>
        <w:pStyle w:val="Heading2"/>
      </w:pPr>
      <w:r>
        <w:rPr>
          <w:rFonts w:ascii="Arial" w:hAnsi="Arial" w:eastAsia="黑体"/>
          <w:color w:val="000000"/>
        </w:rPr>
        <w:t>三、代码修改汇总</w:t>
      </w:r>
    </w:p>
    <w:p>
      <w:pPr>
        <w:pStyle w:val="Heading3"/>
      </w:pPr>
      <w:r>
        <w:rPr>
          <w:rFonts w:ascii="Arial" w:hAnsi="Arial" w:eastAsia="黑体"/>
          <w:color w:val="000000"/>
        </w:rPr>
        <w:t>修改过的文件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文件</w:t>
            </w:r>
          </w:p>
        </w:tc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修改次数</w:t>
            </w:r>
          </w:p>
        </w:tc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主要修改内容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mainwindow.cpp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输入校验、重复预约检查、即时保存、QSaveFile、QHash索引、查询逻辑、bug修复、表头拉伸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mainwindow.h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新增 m_clinicIndex、m_queryRowMap、rebuildClinicIndex、updateStatusBar、saveData(silent)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mainwindow.ui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按钮分组、布局修复、表格提升/改回、查询区域容器、Fixed垂直策略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clinic.h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currentCount 封装→删除、新增 removeAppointment/addAppointmentRaw/setAppointments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clinic.cpp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预约增删封装、currentCount 同步→删除、setAppointments 实现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addclinicdialog.cpp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输入校验、删除 currentCount=0 初始化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bookdialog.h/cpp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输入校验、const 引用参数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1.pro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多次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添加/移除 stretchtablewidget.h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appointment.h/cpp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少量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数据类基本未改动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color w:val="000000"/>
        </w:rPr>
        <w:t>新增过的文件（后删除）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文件</w:t>
            </w:r>
          </w:p>
        </w:tc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状态</w:t>
            </w:r>
          </w:p>
        </w:tc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stretchtablewidget.h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已删除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表头拉伸提升控件，后改为构造函数两行代码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style.qss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已删除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医疗蓝绿主题样式表，用户询问后选择删除色彩美化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color w:val="000000"/>
        </w:rPr>
        <w:t>当前保留的产物文件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文件</w:t>
            </w:r>
          </w:p>
        </w:tc>
        <w:tc>
          <w:tcPr>
            <w:tcW w:type="dxa" w:w="4536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医院门诊预约管理系统_测试报告.docx</w:t>
            </w:r>
          </w:p>
        </w:tc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早期 28 条用例测试报告</w:t>
            </w:r>
          </w:p>
        </w:tc>
      </w:tr>
      <w:tr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测试报告_最终版.html</w:t>
            </w:r>
          </w:p>
        </w:tc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早期 HTML 版测试报告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医院门诊预约管理系统_测试报告_v2.docx</w:t>
            </w:r>
          </w:p>
        </w:tc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最新 44 条用例测试报告</w:t>
            </w:r>
          </w:p>
        </w:tc>
      </w:tr>
      <w:tr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gen_test_doc.py</w:t>
            </w:r>
          </w:p>
        </w:tc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早期报告生成脚本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gen_final_report.py</w:t>
            </w:r>
          </w:p>
        </w:tc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早期报告生成脚本</w:t>
            </w:r>
          </w:p>
        </w:tc>
      </w:tr>
      <w:tr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gen_test_report.py</w:t>
            </w:r>
          </w:p>
        </w:tc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v2 报告生成脚本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verify_report.py</w:t>
            </w:r>
          </w:p>
        </w:tc>
        <w:tc>
          <w:tcPr>
            <w:tcW w:type="dxa" w:w="45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v2 报告验证脚本</w:t>
            </w:r>
          </w:p>
        </w:tc>
      </w:tr>
      <w:tr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color w:val="000080"/>
                <w:sz w:val="20"/>
              </w:rPr>
              <w:t>outline.md</w:t>
            </w:r>
          </w:p>
        </w:tc>
        <w:tc>
          <w:tcPr>
            <w:tcW w:type="dxa" w:w="45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v2 报告大纲</w:t>
            </w:r>
          </w:p>
        </w:tc>
      </w:tr>
    </w:tbl>
    <w:p/>
    <w:p/>
    <w:p>
      <w:pPr>
        <w:pStyle w:val="Heading2"/>
      </w:pPr>
      <w:r>
        <w:rPr>
          <w:rFonts w:ascii="Arial" w:hAnsi="Arial" w:eastAsia="黑体"/>
          <w:color w:val="000000"/>
        </w:rPr>
        <w:t>四、当前项目状态</w:t>
      </w:r>
    </w:p>
    <w:p>
      <w:pPr>
        <w:pStyle w:val="Heading3"/>
      </w:pPr>
      <w:r>
        <w:rPr>
          <w:rFonts w:ascii="Arial" w:hAnsi="Arial" w:eastAsia="黑体"/>
          <w:color w:val="000000"/>
        </w:rPr>
        <w:t>编译状态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零错误零警告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可执行文件：</w:t>
      </w:r>
      <w:r>
        <w:rPr>
          <w:rFonts w:ascii="Arial" w:hAnsi="Arial" w:eastAsia="宋体"/>
          <w:color w:val="000080"/>
          <w:sz w:val="20"/>
        </w:rPr>
        <w:t>build_test_clean/debug/1.exe</w:t>
      </w:r>
    </w:p>
    <w:p>
      <w:pPr>
        <w:pStyle w:val="Heading3"/>
      </w:pPr>
      <w:r>
        <w:rPr>
          <w:rFonts w:ascii="Arial" w:hAnsi="Arial" w:eastAsia="黑体"/>
          <w:color w:val="000000"/>
        </w:rPr>
        <w:t>已知缺陷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无（全部发现的缺陷已修复）</w:t>
      </w:r>
    </w:p>
    <w:p>
      <w:pPr>
        <w:pStyle w:val="Heading3"/>
      </w:pPr>
      <w:r>
        <w:rPr>
          <w:rFonts w:ascii="Arial" w:hAnsi="Arial" w:eastAsia="黑体"/>
          <w:color w:val="000000"/>
        </w:rPr>
        <w:t>测试覆盖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44 条测试用例，100% 通过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覆盖 6 大功能模块</w:t>
      </w:r>
    </w:p>
    <w:p>
      <w:pPr>
        <w:pStyle w:val="Heading3"/>
      </w:pPr>
      <w:r>
        <w:rPr>
          <w:rFonts w:ascii="Arial" w:hAnsi="Arial" w:eastAsia="黑体"/>
          <w:color w:val="000000"/>
        </w:rPr>
        <w:t>待改进项（用户尚未询问是否实施）</w:t>
      </w:r>
    </w:p>
    <w:p>
      <w:pPr>
        <w:ind w:left="425" w:hanging="283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</w:rPr>
        <w:t>高优先级 3 项、中优先级 4 项、低优先级 5 项（详见阶段 12）</w:t>
      </w:r>
    </w:p>
    <w:p/>
    <w:p>
      <w:pPr>
        <w:pStyle w:val="Heading2"/>
      </w:pPr>
      <w:r>
        <w:rPr>
          <w:rFonts w:ascii="Arial" w:hAnsi="Arial" w:eastAsia="黑体"/>
          <w:color w:val="000000"/>
        </w:rPr>
        <w:t>五、关键技术决策记录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决策</w:t>
            </w:r>
          </w:p>
        </w:tc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选择</w:t>
            </w:r>
          </w:p>
        </w:tc>
        <w:tc>
          <w:tcPr>
            <w:tcW w:type="dxa" w:w="302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  <w:r>
              <w:rPr>
                <w:rFonts w:ascii="Arial" w:hAnsi="Arial" w:eastAsia="宋体"/>
                <w:b/>
                <w:sz w:val="21"/>
              </w:rPr>
              <w:t>原因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数据存储格式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JSON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结构化、易读、Qt 原生支持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原子写入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QSaveFile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防止写入中断损坏数据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门诊号查重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QHash O(1)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替代遍历，大数据量下性能更好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已预约人数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appointments.size()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删除冗余 currentCount，从根源消除数据不一致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表头拉伸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构造函数两行代码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比提升控件类更简单，用户说明后选择</w:t>
            </w:r>
          </w:p>
        </w:tc>
      </w:tr>
      <w:tr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UI 设置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.ui 文件为主</w:t>
            </w:r>
          </w:p>
        </w:tc>
        <w:tc>
          <w:tcPr>
            <w:tcW w:type="dxa" w:w="302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用户说明"主函数希望不要有 UI 设置"，仅表头拉伸因 .ui 不支持而留代码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测试方法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代码审查+运行时验证</w:t>
            </w:r>
          </w:p>
        </w:tc>
        <w:tc>
          <w:tcPr>
            <w:tcW w:type="dxa" w:w="302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rFonts w:ascii="Arial" w:hAnsi="Arial" w:eastAsia="宋体"/>
                <w:sz w:val="20"/>
              </w:rPr>
              <w:t>GUI 自动化工具不可靠，混合方式最可靠</w:t>
            </w:r>
          </w:p>
        </w:tc>
      </w:tr>
    </w:tbl>
    <w:p/>
    <w:p/>
    <w:p>
      <w:pPr>
        <w:ind w:firstLine="440"/>
      </w:pPr>
      <w:r>
        <w:rPr>
          <w:rFonts w:ascii="Arial" w:hAnsi="Arial" w:eastAsia="宋体"/>
        </w:rPr>
        <w:t>*本记录由对话上下文整理生成，涵盖项目从测试、修复、优化、UI 调整、代码审查到最终测试的完整过程。*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